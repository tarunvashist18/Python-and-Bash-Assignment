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&amp; BASH</w:t>
        <w:br/>
        <w:t>DEVOPS | ASSIGNMENT</w:t>
      </w:r>
    </w:p>
    <w:p>
      <w:pPr>
        <w:jc w:val="center"/>
      </w:pPr>
      <w:r>
        <w:rPr>
          <w:b/>
          <w:sz w:val="48"/>
        </w:rPr>
        <w:t>Assignment Documentation</w:t>
      </w:r>
    </w:p>
    <w:p>
      <w:pPr>
        <w:jc w:val="center"/>
      </w:pPr>
      <w:r>
        <w:rPr>
          <w:b/>
        </w:rPr>
        <w:t>Student: Tarun Kumar Vashisth</w:t>
        <w:br/>
      </w:r>
      <w:r>
        <w:t>GitHub: https://github.com/tarunvashist18/Python-and-Bash-Assignment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Practise Python conditionals, dictionaries, file handling, functions, loops, menu-driven programming, and error handling.</w:t>
      </w:r>
    </w:p>
    <w:p>
      <w:pPr>
        <w:pStyle w:val="Heading1"/>
      </w:pPr>
      <w:r>
        <w:t>2. Grade Checker</w:t>
      </w:r>
    </w:p>
    <w:p>
      <w:r>
        <w:t>Aim: Takes a score and assigns A, B, C, D, or F according to the required score ranges.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7"/>
        </w:rPr>
        <w:t>score = int(input("Enter your score: "))</w:t>
        <w:br/>
        <w:br/>
        <w:t>if score &gt;= 90:</w:t>
        <w:br/>
        <w:t xml:space="preserve">    grade = 'A'</w:t>
        <w:br/>
        <w:t>elif score &gt;= 80:</w:t>
        <w:br/>
        <w:t xml:space="preserve">    grade = 'B'</w:t>
        <w:br/>
        <w:t>elif score &gt;= 70:</w:t>
        <w:br/>
        <w:t xml:space="preserve">    grade = 'C'</w:t>
        <w:br/>
        <w:t>elif score &gt;= 60:</w:t>
        <w:br/>
        <w:t xml:space="preserve">    grade = 'D'</w:t>
        <w:br/>
        <w:t>else:</w:t>
        <w:br/>
        <w:t xml:space="preserve">    grade = 'F'</w:t>
        <w:br/>
        <w:br/>
        <w:t>print("Your grade is: ", grade)</w:t>
        <w:br/>
      </w:r>
    </w:p>
    <w:p>
      <w:pPr>
        <w:pStyle w:val="Heading2"/>
      </w:pPr>
      <w:r>
        <w:t>Execution Command</w:t>
      </w:r>
    </w:p>
    <w:p>
      <w:r>
        <w:rPr>
          <w:rFonts w:ascii="Consolas" w:hAnsi="Consolas"/>
        </w:rPr>
        <w:t>python grade_checker.py</w:t>
      </w:r>
    </w:p>
    <w:p>
      <w:pPr>
        <w:pStyle w:val="Heading1"/>
      </w:pPr>
      <w:r>
        <w:t>3. Student Grades</w:t>
      </w:r>
    </w:p>
    <w:p>
      <w:r>
        <w:t>Aim: Uses a dictionary to add a new student or update an existing student's grade and print all grades.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7"/>
        </w:rPr>
        <w:t>students = {</w:t>
        <w:br/>
        <w:t xml:space="preserve">    "Tarun": "A",</w:t>
        <w:br/>
        <w:t xml:space="preserve">    "Rahul": "B",</w:t>
        <w:br/>
        <w:t xml:space="preserve">    "Aman": "C"</w:t>
        <w:br/>
        <w:t>}</w:t>
        <w:br/>
        <w:br/>
        <w:t>print("Current Student Grades:")</w:t>
        <w:br/>
        <w:t>for name, grade in students.items():</w:t>
        <w:br/>
        <w:t xml:space="preserve">    print(name, ":", grade)</w:t>
        <w:br/>
        <w:br/>
        <w:t>name = input("\nEnter student name: ")</w:t>
        <w:br/>
        <w:t>grade = input("Enter grade: ")</w:t>
        <w:br/>
        <w:br/>
        <w:t>if name in students:</w:t>
        <w:br/>
        <w:t xml:space="preserve">    students[name] = grade</w:t>
        <w:br/>
        <w:t xml:space="preserve">    print("Student grade updated.")</w:t>
        <w:br/>
        <w:t>else:</w:t>
        <w:br/>
        <w:t xml:space="preserve">    students[name] = grade</w:t>
        <w:br/>
        <w:t xml:space="preserve">    print("New student added.")</w:t>
        <w:br/>
        <w:br/>
        <w:t>print("\nUpdated Student Grades:")</w:t>
        <w:br/>
        <w:t>for name, grade in students.items():</w:t>
        <w:br/>
        <w:t xml:space="preserve">    print(name, ":", grade)</w:t>
        <w:br/>
      </w:r>
    </w:p>
    <w:p>
      <w:pPr>
        <w:pStyle w:val="Heading2"/>
      </w:pPr>
      <w:r>
        <w:t>Execution Command</w:t>
      </w:r>
    </w:p>
    <w:p>
      <w:r>
        <w:rPr>
          <w:rFonts w:ascii="Consolas" w:hAnsi="Consolas"/>
        </w:rPr>
        <w:t>python student_grades.py</w:t>
      </w:r>
    </w:p>
    <w:p>
      <w:pPr>
        <w:pStyle w:val="Heading1"/>
      </w:pPr>
      <w:r>
        <w:t>4. Write to a File</w:t>
      </w:r>
    </w:p>
    <w:p>
      <w:r>
        <w:t>Aim: Creates sample.txt and writes content using open() and write().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7"/>
        </w:rPr>
        <w:t>file = open("sample.txt", "w")</w:t>
        <w:br/>
        <w:br/>
        <w:t>file.write("Hello! This is my Python and Bash assignment.\n")</w:t>
        <w:br/>
        <w:t>file.write("I am learning file handling in Python.\n")</w:t>
        <w:br/>
        <w:t>file.write("Python can create and write text files.")</w:t>
        <w:br/>
        <w:br/>
        <w:t>file.close()</w:t>
        <w:br/>
        <w:br/>
        <w:t>print("Content written to sample.txt successfully.")</w:t>
        <w:br/>
      </w:r>
    </w:p>
    <w:p>
      <w:pPr>
        <w:pStyle w:val="Heading2"/>
      </w:pPr>
      <w:r>
        <w:t>Execution Command</w:t>
      </w:r>
    </w:p>
    <w:p>
      <w:r>
        <w:rPr>
          <w:rFonts w:ascii="Consolas" w:hAnsi="Consolas"/>
        </w:rPr>
        <w:t>python write_file.py</w:t>
      </w:r>
    </w:p>
    <w:p>
      <w:pPr>
        <w:pStyle w:val="Heading1"/>
      </w:pPr>
      <w:r>
        <w:t>5. Read from a File</w:t>
      </w:r>
    </w:p>
    <w:p>
      <w:r>
        <w:t>Aim: Opens sample.txt in read mode, uses file.read(), and displays the content.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7"/>
        </w:rPr>
        <w:t>file = open("sample.txt", "r")</w:t>
        <w:br/>
        <w:br/>
        <w:t>content = file.read()</w:t>
        <w:br/>
        <w:br/>
        <w:t>print("File Content:")</w:t>
        <w:br/>
        <w:t>print(content)</w:t>
        <w:br/>
        <w:br/>
        <w:t>file.close()</w:t>
        <w:br/>
      </w:r>
    </w:p>
    <w:p>
      <w:pPr>
        <w:pStyle w:val="Heading2"/>
      </w:pPr>
      <w:r>
        <w:t>Execution Command</w:t>
      </w:r>
    </w:p>
    <w:p>
      <w:r>
        <w:rPr>
          <w:rFonts w:ascii="Consolas" w:hAnsi="Consolas"/>
        </w:rPr>
        <w:t>python read_file.py</w:t>
      </w:r>
    </w:p>
    <w:p>
      <w:r>
        <w:br w:type="page"/>
      </w:r>
    </w:p>
    <w:p>
      <w:pPr>
        <w:pStyle w:val="Heading1"/>
      </w:pPr>
      <w:r>
        <w:t>6. Execution Screenshots</w:t>
      </w:r>
    </w:p>
    <w:p>
      <w:r>
        <w:br w:type="page"/>
      </w:r>
    </w:p>
    <w:p>
      <w:pPr>
        <w:pStyle w:val="Heading1"/>
      </w:pPr>
      <w:r>
        <w:t>7. Menu-Driven Calculator</w:t>
      </w:r>
    </w:p>
    <w:p>
      <w:r>
        <w:t>The calculator implements the missing requirements: addition, subtraction, multiplication, division, separate functions, a repeating menu loop, and division-by-zero error handling.</w:t>
      </w:r>
    </w:p>
    <w:p>
      <w:pPr>
        <w:pStyle w:val="ListBullet"/>
      </w:pPr>
      <w:r>
        <w:t>Menu-driven calculator logic for addition, subtraction, multiplication, and division.</w:t>
      </w:r>
    </w:p>
    <w:p>
      <w:pPr>
        <w:pStyle w:val="ListBullet"/>
      </w:pPr>
      <w:r>
        <w:t>Separate add(), subtract(), multiply(), and divide() functions.</w:t>
      </w:r>
    </w:p>
    <w:p>
      <w:pPr>
        <w:pStyle w:val="ListBullet"/>
      </w:pPr>
      <w:r>
        <w:t>A while loop repeatedly displays the menu and prompts the user for an operation.</w:t>
      </w:r>
    </w:p>
    <w:p>
      <w:pPr>
        <w:pStyle w:val="ListBullet"/>
      </w:pPr>
      <w:r>
        <w:t>Division by zero is handled using a zero check and ZeroDivisionError.</w:t>
      </w:r>
    </w:p>
    <w:p>
      <w:pPr>
        <w:pStyle w:val="ListBullet"/>
      </w:pPr>
      <w:r>
        <w:t>Invalid menu choices and invalid numeric input are also handled.</w:t>
      </w:r>
    </w:p>
    <w:p>
      <w:pPr>
        <w:pStyle w:val="Heading2"/>
      </w:pPr>
      <w:r>
        <w:t>Calculator Code</w:t>
      </w:r>
    </w:p>
    <w:p>
      <w:r>
        <w:rPr>
          <w:rFonts w:ascii="Consolas" w:hAnsi="Consolas"/>
          <w:sz w:val="17"/>
        </w:rPr>
        <w:t>def add(a, b):</w:t>
        <w:br/>
        <w:t xml:space="preserve">    return a + b</w:t>
        <w:br/>
        <w:br/>
        <w:br/>
        <w:t>def subtract(a, b):</w:t>
        <w:br/>
        <w:t xml:space="preserve">    return a - b</w:t>
        <w:br/>
        <w:br/>
        <w:br/>
        <w:t>def multiply(a, b):</w:t>
        <w:br/>
        <w:t xml:space="preserve">    return a * b</w:t>
        <w:br/>
        <w:br/>
        <w:br/>
        <w:t>def divide(a, b):</w:t>
        <w:br/>
        <w:t xml:space="preserve">    if b == 0:</w:t>
        <w:br/>
        <w:t xml:space="preserve">        raise ZeroDivisionError("Cannot divide by zero.")</w:t>
        <w:br/>
        <w:t xml:space="preserve">    return a / b</w:t>
        <w:br/>
        <w:br/>
        <w:br/>
        <w:t>while True:</w:t>
        <w:br/>
        <w:t xml:space="preserve">    print("\n===== Simple Calculator =====")</w:t>
        <w:br/>
        <w:t xml:space="preserve">    print("1. Addition")</w:t>
        <w:br/>
        <w:t xml:space="preserve">    print("2. Subtraction")</w:t>
        <w:br/>
        <w:t xml:space="preserve">    print("3. Multiplication")</w:t>
        <w:br/>
        <w:t xml:space="preserve">    print("4. Division")</w:t>
        <w:br/>
        <w:t xml:space="preserve">    print("5. Exit")</w:t>
        <w:br/>
        <w:br/>
        <w:t xml:space="preserve">    choice = input("Enter your choice: ")</w:t>
        <w:br/>
        <w:br/>
        <w:t xml:space="preserve">    if choice == "5":</w:t>
        <w:br/>
        <w:t xml:space="preserve">        print("Exiting calculator.")</w:t>
        <w:br/>
        <w:t xml:space="preserve">        break</w:t>
        <w:br/>
        <w:br/>
        <w:t xml:space="preserve">    if choice not in ("1", "2", "3", "4"):</w:t>
        <w:br/>
        <w:t xml:space="preserve">        print("Invalid choice. Please select 1-5.")</w:t>
        <w:br/>
        <w:t xml:space="preserve">        continue</w:t>
        <w:br/>
        <w:br/>
        <w:t xml:space="preserve">    try:</w:t>
        <w:br/>
        <w:t xml:space="preserve">        num1 = float(input("Enter first number: "))</w:t>
        <w:br/>
        <w:t xml:space="preserve">        num2 = float(input("Enter second number: "))</w:t>
        <w:br/>
        <w:br/>
        <w:t xml:space="preserve">        if choice == "1":</w:t>
        <w:br/>
        <w:t xml:space="preserve">            print("Result:", add(num1, num2))</w:t>
        <w:br/>
        <w:t xml:space="preserve">        elif choice == "2":</w:t>
        <w:br/>
        <w:t xml:space="preserve">            print("Result:", subtract(num1, num2))</w:t>
        <w:br/>
        <w:t xml:space="preserve">        elif choice == "3":</w:t>
        <w:br/>
        <w:t xml:space="preserve">            print("Result:", multiply(num1, num2))</w:t>
        <w:br/>
        <w:t xml:space="preserve">        elif choice == "4":</w:t>
        <w:br/>
        <w:t xml:space="preserve">            try:</w:t>
        <w:br/>
        <w:t xml:space="preserve">                print("Result:", divide(num1, num2))</w:t>
        <w:br/>
        <w:t xml:space="preserve">            except ZeroDivisionError as error:</w:t>
        <w:br/>
        <w:t xml:space="preserve">                print("Error:", error)</w:t>
        <w:br/>
        <w:t xml:space="preserve">    except ValueError:</w:t>
        <w:br/>
        <w:t xml:space="preserve">        print("Error: Please enter valid numbers.")</w:t>
        <w:br/>
      </w:r>
    </w:p>
    <w:p>
      <w:pPr>
        <w:pStyle w:val="Heading2"/>
      </w:pPr>
      <w:r>
        <w:t>Execution Command</w:t>
      </w:r>
    </w:p>
    <w:p>
      <w:r>
        <w:rPr>
          <w:rFonts w:ascii="Consolas" w:hAnsi="Consolas"/>
        </w:rPr>
        <w:t>python calculator.py</w:t>
      </w:r>
    </w:p>
    <w:p>
      <w:pPr>
        <w:pStyle w:val="Heading2"/>
      </w:pPr>
      <w:r>
        <w:t>Calculator Operations and Division-by-Zero Evidence</w:t>
      </w:r>
    </w:p>
    <w:p>
      <w:r>
        <w:t>The calculator was executed and verified for addition, subtraction, multiplication, division, repeated menu use, and division by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35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_operations_and_zero_div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GitHub Repository</w:t>
      </w:r>
    </w:p>
    <w:p>
      <w:r>
        <w:t>https://github.com/tarunvashist18/Python-and-Bash-Assignment</w:t>
      </w:r>
    </w:p>
    <w:p>
      <w:r>
        <w:t>Note: the GitHub repository should be updated with calculator.py before submission so the repository matches this final ZIP.</w:t>
      </w:r>
    </w:p>
    <w:p>
      <w:pPr>
        <w:pStyle w:val="Heading1"/>
      </w:pPr>
      <w:r>
        <w:t>9. Conclusion</w:t>
      </w:r>
    </w:p>
    <w:p>
      <w:r>
        <w:t>All listed Python tasks and the menu-driven calculator requirements have been implemented and tested. Source files, documentation, and execution evidence are included in this ZIP.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